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283"/>
        <w:rPr/>
      </w:pPr>
      <w:r>
        <w:rPr/>
        <w:t>1. THE BIG IDEA: Modular by design</w:t>
      </w:r>
    </w:p>
    <w:p>
      <w:pPr>
        <w:pStyle w:val="BodyText"/>
        <w:rPr/>
      </w:pPr>
      <w:r>
        <w:rPr/>
        <w:t>Instead of one giant system every school gets fully, think of it as: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Core (always on):</w:t>
      </w:r>
      <w:r>
        <w:rPr/>
        <w:t xml:space="preserve"> Student records, Attendance, Basic Fees, Basic Timetable, Login/Roles.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Add-on modules (turn on per school):</w:t>
      </w:r>
      <w:r>
        <w:rPr/>
        <w:t xml:space="preserve"> Transport, Hostel, Library, Payroll, LMS, Inventory, Advanced Reports, etc.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Custom modules (built for one school, later offered to others):</w:t>
      </w:r>
      <w:r>
        <w:rPr/>
        <w:t xml:space="preserve"> Anything a specific school asks for gets built as its own add-on block, tested with them, then made available to any other school on your platform as an optional switch. </w:t>
      </w:r>
    </w:p>
    <w:p>
      <w:pPr>
        <w:pStyle w:val="BodyText"/>
        <w:rPr/>
      </w:pPr>
      <w:r>
        <w:rPr/>
        <w:t>This means: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Small schools pay less and see a simple app (fewer menus = less overwhelm).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Big chains can turn on everything.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You can sell new modules later as upgrades without rebuilding the whole system.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Each module should be able to work "standalone" (doesn't break if another module is off) — e.g. Payroll should work even if Transport is off.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2. DASHBOARDS (one per type of user)</w:t>
      </w:r>
    </w:p>
    <w:p>
      <w:pPr>
        <w:pStyle w:val="BodyText"/>
        <w:rPr/>
      </w:pPr>
      <w:r>
        <w:rPr/>
        <w:t>Each person should only see what's relevant to their job — nothing more. This is the #1 thing that makes software feel "simple."</w:t>
      </w:r>
    </w:p>
    <w:p>
      <w:pPr>
        <w:pStyle w:val="Heading3"/>
        <w:spacing w:before="200" w:after="283"/>
        <w:rPr/>
      </w:pPr>
      <w:r>
        <w:rPr/>
        <w:t>A. Platform Owner Dashboard (YOU — the SaaS company)</w:t>
      </w:r>
    </w:p>
    <w:p>
      <w:pPr>
        <w:pStyle w:val="BodyText"/>
        <w:rPr/>
      </w:pPr>
      <w:r>
        <w:rPr/>
        <w:t>This is your control room to run the whole business, not any one school.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List of all schools using the platform, their plan, and usage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Turn modules on/off per school (this is how you sell add-ons)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Billing &amp; subscription tracking per school (who owes you, renewal dates)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Usage stats (logins, storage used, active students) to spot who might churn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Support ticket inbox from schools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System-wide announcements/updates log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Ability to log in as a school (impersonate) to help with support, with an audit trail </w:t>
      </w:r>
    </w:p>
    <w:p>
      <w:pPr>
        <w:pStyle w:val="Heading3"/>
        <w:spacing w:before="200" w:after="283"/>
        <w:rPr/>
      </w:pPr>
      <w:r>
        <w:rPr/>
        <w:t>B. Chain/Group Owner Dashboard (a person who owns multiple schools)</w:t>
      </w:r>
    </w:p>
    <w:p>
      <w:pPr>
        <w:pStyle w:val="BodyText"/>
        <w:rPr/>
      </w:pPr>
      <w:r>
        <w:rPr/>
        <w:t>This is the part SkoolZoom only does lightly — make this a strong differentiator.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One combined view of all their schools/branches (students, fee collection, staff count, attendance %) side by side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Compare branches against each other (which branch collects fees late, which has best attendance, which has more free classroom seats)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Consolidated financial statement across all branches, plus per-branch breakdown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Move/transfer a student or staff member between branches without re-entering their data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Group-wide policies (e.g., one fee structure or leave policy applied to all branches at once, or overridden per branch)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Central hiring — post a job once, staff placed at the branch that needs them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Central announcement — send a notice to all branches or just one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Branch performance scorecard (a simple traffic-light view: green/yellow/red per branch on fees, attendance, exam results)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Approval workflows — e.g. a branch principal requests a budget or new hire, group owner approves centrally </w:t>
      </w:r>
    </w:p>
    <w:p>
      <w:pPr>
        <w:pStyle w:val="Heading3"/>
        <w:spacing w:before="200" w:after="283"/>
        <w:rPr/>
      </w:pPr>
      <w:r>
        <w:rPr/>
        <w:t>C. School Admin / Principal Dashboard (single school, day-to-day)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Snapshot home screen: today's attendance %, fee collected today/this month, pending admissions, upcoming exams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Student admissions and records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Staff management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Fee structure setup &amp; defaulter list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Approvals (leave requests, expense requests, admission requests)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Reports (attendance, academic, financial) filtered by class/section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Notices/circulars to send to staff, students, or parents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Complaints &amp; front-desk log </w:t>
      </w:r>
    </w:p>
    <w:p>
      <w:pPr>
        <w:pStyle w:val="Heading3"/>
        <w:spacing w:before="200" w:after="283"/>
        <w:rPr/>
      </w:pPr>
      <w:r>
        <w:rPr/>
        <w:t>D. Teacher / Staff Dashboard</w:t>
      </w:r>
    </w:p>
    <w:p>
      <w:pPr>
        <w:pStyle w:val="BodyText"/>
        <w:rPr/>
      </w:pPr>
      <w:r>
        <w:rPr/>
        <w:t>Focus: less admin, more teaching. Make this the fastest, cleanest dashboard.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Mark attendance in one tap per class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See today's timetable/classes at a glance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Enter marks/grades (simple grid, not confusing spreadsheets)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Assignments/homework — post, and see who submitted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Class diary (what was taught today, for parents/admin to see)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Leave request + leave balance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Own payslip/salary history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Lesson plan / curriculum tracker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Messages from admin/parents in one inbox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Extra for teachers (beyond SkoolZoom):</w:t>
      </w:r>
      <w:r>
        <w:rPr/>
        <w:t xml:space="preserve"> 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A private "teacher notes" section per student (behavior, strengths, concerns) only visible to teachers/admin, not parents — helps in parent meetings 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Auto-generated report card comments based on marks + notes (draft they can edit, saves huge time) 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A shared resource library between teachers of the same subject (so lesson materials get reused, not rebuilt every term) 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Substitute-teacher finder: if a teacher is on leave, system suggests available free teachers for that period </w:t>
      </w:r>
    </w:p>
    <w:p>
      <w:pPr>
        <w:pStyle w:val="BodyText"/>
        <w:numPr>
          <w:ilvl w:val="1"/>
          <w:numId w:val="1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Simple analytics: which students are falling behind based on attendance + marks trend (early warning, not just a report at term-end) </w:t>
      </w:r>
    </w:p>
    <w:p>
      <w:pPr>
        <w:pStyle w:val="Heading3"/>
        <w:spacing w:before="200" w:after="283"/>
        <w:rPr/>
      </w:pPr>
      <w:r>
        <w:rPr/>
        <w:t>E. Student Dashboard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Timetable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Assignments &amp; submission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Results &amp; report cards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Attendance record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Library (books issued, due dates)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Fee status (view only, or pay if allowed)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Notices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Quizzes/online tests </w:t>
      </w:r>
    </w:p>
    <w:p>
      <w:pPr>
        <w:pStyle w:val="Heading3"/>
        <w:spacing w:before="200" w:after="283"/>
        <w:rPr/>
      </w:pPr>
      <w:r>
        <w:rPr/>
        <w:t>F. Parent/Family Dashboard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Switch between multiple children with one login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Attendance &amp; alerts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Fee status &amp; online payment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Results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Homework/assignments view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Notices from school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Direct message to teacher (simple, one thread per child/subject)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Extra:</w:t>
      </w:r>
      <w:r>
        <w:rPr/>
        <w:t xml:space="preserve"> a simple "today at school" digest per child (attendance mark, homework given, any note from teacher) instead of parents having to go hunting across menus </w:t>
      </w:r>
    </w:p>
    <w:p>
      <w:pPr>
        <w:pStyle w:val="Heading3"/>
        <w:spacing w:before="200" w:after="283"/>
        <w:rPr/>
      </w:pPr>
      <w:r>
        <w:rPr/>
        <w:t>G. Accountant / Finance Dashboard</w:t>
      </w:r>
    </w:p>
    <w:p>
      <w:pPr>
        <w:pStyle w:val="BodyText"/>
        <w:rPr/>
      </w:pPr>
      <w:r>
        <w:rPr/>
        <w:t>Give this its own dedicated space — SkoolZoom folds it into admin, you can do better.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Fee collection dashboard (today/week/month, by class, by branch)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Defaulter list with follow-up status (called, promised date, etc.)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Expense tracking (vendor payments, utility bills, salaries)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Income &amp; expense statement, profit/loss per branch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Payroll processing (calculate, approve, mark as paid)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Bank/cash reconciliation (money that has come in vs. what's recorded)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Invoice/receipt generation and printing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Tax/statutory reports if relevant to your country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Refunds and adjustments log (with approval trail so it can't be misused) </w:t>
      </w:r>
    </w:p>
    <w:p>
      <w:pPr>
        <w:pStyle w:val="Heading3"/>
        <w:spacing w:before="200" w:after="283"/>
        <w:rPr/>
      </w:pPr>
      <w:r>
        <w:rPr/>
        <w:t>H. HR Dashboard</w:t>
      </w:r>
    </w:p>
    <w:p>
      <w:pPr>
        <w:pStyle w:val="BodyText"/>
        <w:rPr/>
      </w:pPr>
      <w:r>
        <w:rPr/>
        <w:t>Give this its own space too instead of burying it in "staff."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Staff directory &amp; contracts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Attendance/leave approvals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Recruitment (job postings, applicants, interview tracking)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Onboarding checklist for new staff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Payroll input (attendance/leave feeds payroll automatically)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Performance appraisals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Staff document expiry alerts (e.g. a certification or contract about to expire)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Training/professional development tracking </w:t>
      </w:r>
    </w:p>
    <w:p>
      <w:pPr>
        <w:pStyle w:val="Heading3"/>
        <w:spacing w:before="200" w:after="283"/>
        <w:rPr/>
      </w:pPr>
      <w:r>
        <w:rPr/>
        <w:t>I. Front Desk / Admissions Dashboard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Enquiry &amp; lead tracking (someone asks about admission — track till they enroll or drop off)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Visitor log (who came in, why, when they left)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Complaint/request register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Gate pass issuing (student leaving early, visitor pass)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ID card printing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3. CORE MODULES (the engine behind the dashboards)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4"/>
        <w:gridCol w:w="3839"/>
        <w:gridCol w:w="3457"/>
      </w:tblGrid>
      <w:tr>
        <w:trPr>
          <w:tblHeader w:val="true"/>
        </w:trPr>
        <w:tc>
          <w:tcPr>
            <w:tcW w:w="2064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Module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What it does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Heading"/>
              <w:suppressLineNumbers/>
              <w:spacing w:before="0" w:after="200"/>
              <w:jc w:val="center"/>
              <w:rPr/>
            </w:pPr>
            <w:r>
              <w:rPr/>
              <w:t>Why it matters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Student Information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One master record per student: profile, family, documents, history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Every other module pulls from this — no duplicate data entry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Attendance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Daily class/subject marking, biometric device support, absence alerts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Saves teacher time, gives parents live info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Fees &amp; Billing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Fee heads, structures, discounts, instalments, online payment, defaulter tracking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This is where schools lose the most money to manual errors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Examinations &amp; Results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Datesheets, marks entry, grading, auto-generated report cards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Removes the "assembled from teacher spreadsheets" pain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Timetable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Class/section/teacher timetable builder, clash detection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Avoids double-booking teachers or rooms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Payroll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Salary structures, allowances/deductions, auto-generated from attendance/leave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Removes manual salary calculation errors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HR &amp; Staff Records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Contracts, leave, appraisals, compliance documents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Keeps staff data audit-ready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Library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Catalogue, issue/return, fines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Straightforward inventory-style module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Transport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Routes, stops, vehicles, drivers, route-linked fees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Common ask, easy add-on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Hostel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Room allocation, hostel fees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For boarding schools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Inventory/Assets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Stock, asset registers, purchase tracking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Useful for admin/finance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LMS / Online Classes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Assignments, materials, quizzes, live class links (Zoom/Meet)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Needed post-pandemic as standard, not "extra"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Communication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Notices, in-app messages, SMS/email alerts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(WhatsApp removed — see section 5 for what replaces it)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Reports &amp; Analytics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Academic, financial, operational reports, filterable by branch/class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The "so what" layer that makes all the data useful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Accounting/Finance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Income/expense, vouchers, ledgers, financial statements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For a real school-level accounting picture, not just fee tracking</w:t>
            </w:r>
          </w:p>
        </w:tc>
      </w:tr>
      <w:tr>
        <w:trPr/>
        <w:tc>
          <w:tcPr>
            <w:tcW w:w="20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Front Office</w:t>
            </w:r>
          </w:p>
        </w:tc>
        <w:tc>
          <w:tcPr>
            <w:tcW w:w="3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Enquiries, visitor log, complaints, ID cards, gate pass</w:t>
            </w:r>
          </w:p>
        </w:tc>
        <w:tc>
          <w:tcPr>
            <w:tcW w:w="34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/>
              <w:t>Handles the "before a student even enrolls" stage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4. EXTRA MODULES TO BEAT THE COMPETITION</w:t>
      </w:r>
    </w:p>
    <w:p>
      <w:pPr>
        <w:pStyle w:val="BodyText"/>
        <w:rPr/>
      </w:pPr>
      <w:r>
        <w:rPr/>
        <w:t>These aren't in SkoolZoom (or are weak there) — build these to stand out: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Multi-branch comparison &amp; benchmarking</w:t>
      </w:r>
      <w:r>
        <w:rPr/>
        <w:t xml:space="preserve"> — side-by-side branch performance (see Chain Owner Dashboard above). This alone can be your #1 selling point to chains.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Early-warning student risk alerts</w:t>
      </w:r>
      <w:r>
        <w:rPr/>
        <w:t xml:space="preserve"> — flags a student automatically if attendance drops + marks drop together, so teachers/admin act before it's a crisis, not after report cards.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Fee forecasting</w:t>
      </w:r>
      <w:r>
        <w:rPr/>
        <w:t xml:space="preserve"> — predicts expected collection for the month/term based on history, so accountants know cash flow ahead of time, not just after the fact.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Parent engagement score</w:t>
      </w:r>
      <w:r>
        <w:rPr/>
        <w:t xml:space="preserve"> — tracks if parents are actually opening the portal/checking their child's progress, flags disengaged parents for the school to follow up personally.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Staff performance &amp; workload view</w:t>
      </w:r>
      <w:r>
        <w:rPr/>
        <w:t xml:space="preserve"> — for HR/principals: teaching load, leave patterns, appraisal history in one view, to make fair decisions on promotions/bonuses.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Digital document vault</w:t>
      </w:r>
      <w:r>
        <w:rPr/>
        <w:t xml:space="preserve"> — certificates, ID copies, contracts stored per student/staff with expiry reminders (e.g. visa, medical certificate, teaching license).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Alumni tracking</w:t>
      </w:r>
      <w:r>
        <w:rPr/>
        <w:t xml:space="preserve"> — keep a light record of graduated students (useful for chain owners doing marketing/reputation building later).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Custom form builder</w:t>
      </w:r>
      <w:r>
        <w:rPr/>
        <w:t xml:space="preserve"> — let a school build its own simple form (e.g. a trip permission form, a feedback form) without needing you to code it — this is what makes "modular, request a feature" scale without you building everything by hand.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Module marketplace view</w:t>
      </w:r>
      <w:r>
        <w:rPr/>
        <w:t xml:space="preserve"> — inside each school's admin dashboard, show a simple list: "Available Modules" with the ones they don't have yet, so schools can request/upgrade themselves. This turns your platform into a natural upsell machine.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Approval workflow engine</w:t>
      </w:r>
      <w:r>
        <w:rPr/>
        <w:t xml:space="preserve"> — a general-purpose "someone requests, someone approves" flow (leave, budget, admission exception, purchase) that any module can reuse instead of building approvals from scratch each time.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5. COMMUNICATION (WhatsApp removed — here's what replaces it)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In-app messaging</w:t>
      </w:r>
      <w:r>
        <w:rPr/>
        <w:t xml:space="preserve"> — parent-teacher and staff-admin threads inside the portal (kept, so there's a record)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Email notifications</w:t>
      </w:r>
      <w:r>
        <w:rPr/>
        <w:t xml:space="preserve"> — for anything formal (fee receipt, report card ready, notice)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SMS alerts</w:t>
      </w:r>
      <w:r>
        <w:rPr/>
        <w:t xml:space="preserve"> — for urgent, short things (absence today, fee due tomorrow) since not everyone checks the app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Push notifications</w:t>
      </w:r>
      <w:r>
        <w:rPr/>
        <w:t xml:space="preserve"> — if you build a mobile app or PWA, for instant alerts without SMS cost 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Notice board</w:t>
      </w:r>
      <w:r>
        <w:rPr/>
        <w:t xml:space="preserve"> — a simple feed inside the portal for circulars/announcements, so nothing depends on an outside messaging app </w:t>
      </w:r>
    </w:p>
    <w:p>
      <w:pPr>
        <w:pStyle w:val="BodyText"/>
        <w:rPr/>
      </w:pPr>
      <w:r>
        <w:rPr/>
        <w:t>This keeps everything inside your own system (better data control, no dependency on a third-party app's rules/costs).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6. HOW TO KEEP THE UI SIMPLE (non-technical guidance)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Each dashboard shows </w:t>
      </w:r>
      <w:r>
        <w:rPr>
          <w:rStyle w:val="Strong"/>
        </w:rPr>
        <w:t>max 5-7 menu items</w:t>
      </w:r>
      <w:r>
        <w:rPr/>
        <w:t xml:space="preserve"> at a time — group anything else under "More."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Home screen of every dashboard = a </w:t>
      </w:r>
      <w:r>
        <w:rPr>
          <w:rStyle w:val="Strong"/>
        </w:rPr>
        <w:t>snapshot</w:t>
      </w:r>
      <w:r>
        <w:rPr/>
        <w:t xml:space="preserve">, not a menu (today's attendance, today's fee collected, pending tasks) — action items front and center.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One </w:t>
      </w:r>
      <w:r>
        <w:rPr>
          <w:rStyle w:val="Strong"/>
        </w:rPr>
        <w:t>primary action button</w:t>
      </w:r>
      <w:r>
        <w:rPr/>
        <w:t xml:space="preserve"> per screen (e.g. "Mark Attendance," "Collect Fee") — don't make users hunt.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 the </w:t>
      </w:r>
      <w:r>
        <w:rPr>
          <w:rStyle w:val="Strong"/>
        </w:rPr>
        <w:t>same layout pattern</w:t>
      </w:r>
      <w:r>
        <w:rPr/>
        <w:t xml:space="preserve"> across every module (list → filter → detail) so once a user learns one module, they already know how to use the rest.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Turn off modules a school doesn't use — an unused menu item is just clutter and confusion, not a "nice to have."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Every heavy report should have a </w:t>
      </w:r>
      <w:r>
        <w:rPr>
          <w:rStyle w:val="Strong"/>
        </w:rPr>
        <w:t>one-line plain-English summary at the top</w:t>
      </w:r>
      <w:r>
        <w:rPr/>
        <w:t xml:space="preserve"> ("Fees collected this month: 82%, up from 76% last month") before showing tables/charts. </w:t>
      </w:r>
    </w:p>
    <w:p>
      <w:pPr>
        <w:pStyle w:val="HorizontalLine"/>
        <w:rPr/>
      </w:pPr>
      <w:r>
        <w:rPr/>
      </w:r>
    </w:p>
    <w:p>
      <w:pPr>
        <w:pStyle w:val="Heading2"/>
        <w:spacing w:before="200" w:after="283"/>
        <w:rPr/>
      </w:pPr>
      <w:r>
        <w:rPr/>
        <w:t>7. SUGGESTED ROLLOUT ORDER (build priority)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Core: Student Info, Attendance, Fees, Timetable, Login/Roles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Examinations &amp; Results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Communication (in-app + email + SMS)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Teacher dashboard extras (notes, report card auto-comments)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Accountant dashboard + Payroll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HR dashboard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Chain/Group Owner dashboard (this is your competitive edge — don't leave it too late)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Transport, Library, Hostel, Inventory (add-ons, build as schools ask)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LMS/Online classes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Extra modules (risk alerts, fee forecasting, module marketplace, form builder) 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egoe UI" w:hAnsi="Segoe UI"/>
          <w:color w:val="1E293B"/>
          <w:sz w:val="20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Fonts w:ascii="Segoe UI" w:hAnsi="Segoe UI"/>
        <w:color w:val="94A3B8"/>
        <w:sz w:val="17"/>
      </w:rPr>
      <w:t>Ilmkar © 2026 | Confidential &amp; Proprietary Product Strategy Specification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left"/>
      <w:rPr/>
    </w:pPr>
    <w:r>
      <w:rPr>
        <w:rFonts w:ascii="Segoe UI" w:hAnsi="Segoe UI"/>
        <w:color w:val="94A3B8"/>
        <w:sz w:val="17"/>
      </w:rPr>
      <w:t>Ilmkar © 2026 | Confidential &amp; Proprietary Product Strategy Specification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ascii="Segoe UI" w:hAnsi="Segoe UI"/>
        <w:color w:val="94A3B8"/>
        <w:sz w:val="17"/>
      </w:rPr>
      <w:t>Ilmkar Platform — Product &amp; Architecture Blueprint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rFonts w:ascii="Segoe UI" w:hAnsi="Segoe UI"/>
        <w:color w:val="94A3B8"/>
        <w:sz w:val="17"/>
      </w:rPr>
      <w:t>Ilmkar Platform — Product &amp; Architecture Blueprint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LibreOffice/24.2.7.2$Linux_X86_64 LibreOffice_project/420$Build-2</Application>
  <AppVersion>15.0000</AppVersion>
  <Pages>8</Pages>
  <Words>1891</Words>
  <Characters>10577</Characters>
  <CharactersWithSpaces>12310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2026-09-07T22:58:02Z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